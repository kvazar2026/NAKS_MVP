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аттестацию сварочного оборудования</w:t>
      </w:r>
    </w:p>
    <w:p>
      <w:pPr>
        <w:jc w:val="center"/>
      </w:pPr>
      <w:r>
        <w:rPr>
          <w:b/>
        </w:rPr>
        <w:t>Демонстрационный макет, не является официальным бланком АЦ.</w:t>
      </w:r>
    </w:p>
    <w:p>
      <w:r>
        <w:t>Аттестационный центр: {{ ac_name }}</w:t>
      </w:r>
    </w:p>
    <w:p>
      <w:r>
        <w:t>Группа ОПО: {{ opo_group }}</w:t>
      </w:r>
    </w:p>
    <w:p>
      <w:r>
        <w:t>Регион проведения аттестации: {{ region }}</w:t>
      </w:r>
    </w:p>
    <w:p>
      <w:pPr>
        <w:pStyle w:val="Heading2"/>
      </w:pPr>
      <w:r>
        <w:t>1. Сведения об организации</w:t>
      </w:r>
    </w:p>
    <w:p>
      <w:r>
        <w:t>Наименование организации: {{ company_name }}</w:t>
      </w:r>
    </w:p>
    <w:p>
      <w:r>
        <w:t>ИНН: {{ inn }}</w:t>
      </w:r>
    </w:p>
    <w:p>
      <w:r>
        <w:t>Адрес: {{ address }}</w:t>
      </w:r>
    </w:p>
    <w:p>
      <w:pPr>
        <w:pStyle w:val="Heading2"/>
      </w:pPr>
      <w:r>
        <w:t>2. Контактное лицо</w:t>
      </w:r>
    </w:p>
    <w:p>
      <w:r>
        <w:t>ФИО: {{ contact_full_name }}</w:t>
      </w:r>
    </w:p>
    <w:p>
      <w:r>
        <w:t>Должность: {{ contact_position }}</w:t>
      </w:r>
    </w:p>
    <w:p>
      <w:r>
        <w:t>Телефон: {{ contact_phone }}</w:t>
      </w:r>
    </w:p>
    <w:p>
      <w:r>
        <w:t>Email: {{ contact_email }}</w:t>
      </w:r>
    </w:p>
    <w:p>
      <w:pPr>
        <w:pStyle w:val="Heading2"/>
      </w:pPr>
      <w:r>
        <w:t>3. Сведения об оборудовании</w:t>
      </w:r>
    </w:p>
    <w:p>
      <w:r>
        <w:t>Тип оборудования: {{ equipment_type }}</w:t>
      </w:r>
    </w:p>
    <w:p>
      <w:r>
        <w:t>Марка: {{ brand }}</w:t>
      </w:r>
    </w:p>
    <w:p>
      <w:r>
        <w:t>Модель: {{ model }}</w:t>
      </w:r>
    </w:p>
    <w:p>
      <w:r>
        <w:t>Изготовитель: {{ manufacturer }}</w:t>
      </w:r>
    </w:p>
    <w:p>
      <w:r>
        <w:t>Способ сварки: {{ welding_method }}</w:t>
      </w:r>
    </w:p>
    <w:p>
      <w:r>
        <w:t>Количество, шт.: {{ quantity }}</w:t>
      </w:r>
    </w:p>
    <w:p>
      <w:r>
        <w:t>Заводские номера: {{ serial_numbers }}</w:t>
      </w:r>
    </w:p>
    <w:p>
      <w:r>
        <w:t>Назначение: {{ purpose }}</w:t>
      </w:r>
    </w:p>
    <w:p>
      <w:r>
        <w:rPr>
          <w:i/>
        </w:rPr>
        <w:t>Документ сформирован автоматически в демонстрационном режиме и не подлежит подаче в аттестационный центр.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